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the Effective Date by and between CIVICSIGN Technologies Inc. ("Provider") and the undersigned client ("Client").</w:t>
      </w:r>
    </w:p>
    <w:p>
      <w:pPr>
        <w:pStyle w:val="Heading1"/>
      </w:pPr>
      <w:r>
        <w:t>1. Scope of Services</w:t>
      </w:r>
    </w:p>
    <w:p>
      <w:r>
        <w:t>Provider shall provide electronic signature and document workflow services as described in one or more Order Forms executed by the parties. The parties agree to the terms and conditions set forth herein.</w:t>
      </w:r>
    </w:p>
    <w:p>
      <w:pPr>
        <w:pStyle w:val="Heading1"/>
      </w:pPr>
      <w:r>
        <w:t>2. Term</w:t>
      </w:r>
    </w:p>
    <w:p>
      <w:r>
        <w:t>This Agreement shall commence on the Effective Date and continue for an initial term of twelve (12) months, automatically renewing for successive periods.</w:t>
      </w:r>
    </w:p>
    <w:p>
      <w:pPr>
        <w:pStyle w:val="Heading1"/>
      </w:pPr>
      <w:r>
        <w:t>3. Signatures</w:t>
      </w:r>
    </w:p>
    <w:p>
      <w:r>
        <w:t>By signing below, each party acknowledges that it has read, understood, and agrees to be bound by the terms of this Agreement. The parties consent to conduct this transaction by electronic means.</w:t>
      </w:r>
    </w:p>
    <w:p>
      <w:r>
        <w:br/>
        <w:br/>
      </w:r>
    </w:p>
    <w:p>
      <w:r>
        <w:t>Client Signature: ____________________________     Date: ______________</w:t>
      </w:r>
    </w:p>
    <w:p>
      <w:r>
        <w:br/>
      </w:r>
    </w:p>
    <w:p>
      <w:r>
        <w:t>Provider Signature: __________________________     Date: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